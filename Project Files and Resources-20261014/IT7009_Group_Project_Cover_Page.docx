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9BB85" w14:textId="77777777" w:rsidR="00CA4A3B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758F530A" wp14:editId="16718BF0">
            <wp:extent cx="2592000" cy="6487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hrain_polytechnic_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64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C53C" w14:textId="77777777" w:rsidR="00CA4A3B" w:rsidRDefault="00000000">
      <w:pPr>
        <w:pStyle w:val="Title"/>
        <w:spacing w:after="40"/>
        <w:jc w:val="center"/>
      </w:pPr>
      <w:r>
        <w:rPr>
          <w:sz w:val="34"/>
        </w:rPr>
        <w:t>IT7009 Artificial Intelligence</w:t>
      </w:r>
    </w:p>
    <w:p w14:paraId="0ADA56E2" w14:textId="77777777" w:rsidR="00CA4A3B" w:rsidRDefault="00000000">
      <w:pPr>
        <w:jc w:val="center"/>
      </w:pPr>
      <w:r>
        <w:rPr>
          <w:b/>
          <w:color w:val="24476B"/>
          <w:sz w:val="28"/>
        </w:rPr>
        <w:t>Group Project Report Cover Page</w:t>
      </w:r>
    </w:p>
    <w:tbl>
      <w:tblPr>
        <w:tblW w:w="0" w:type="auto"/>
        <w:jc w:val="center"/>
        <w:tblBorders>
          <w:top w:val="single" w:sz="8" w:space="0" w:color="B8C6D1"/>
          <w:left w:val="single" w:sz="8" w:space="0" w:color="B8C6D1"/>
          <w:bottom w:val="single" w:sz="8" w:space="0" w:color="B8C6D1"/>
          <w:right w:val="single" w:sz="8" w:space="0" w:color="B8C6D1"/>
          <w:insideH w:val="single" w:sz="8" w:space="0" w:color="B8C6D1"/>
          <w:insideV w:val="single" w:sz="8" w:space="0" w:color="B8C6D1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3231"/>
        <w:gridCol w:w="1757"/>
        <w:gridCol w:w="3231"/>
      </w:tblGrid>
      <w:tr w:rsidR="00CA4A3B" w14:paraId="49849715" w14:textId="77777777">
        <w:trPr>
          <w:jc w:val="center"/>
        </w:trPr>
        <w:tc>
          <w:tcPr>
            <w:tcW w:w="1757" w:type="dxa"/>
            <w:shd w:val="clear" w:color="auto" w:fill="2447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43C589" w14:textId="77777777" w:rsidR="00CA4A3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Academic Year</w:t>
            </w:r>
          </w:p>
        </w:tc>
        <w:tc>
          <w:tcPr>
            <w:tcW w:w="32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FE03C4" w14:textId="77777777" w:rsidR="00CA4A3B" w:rsidRDefault="00CA4A3B">
            <w:pPr>
              <w:spacing w:after="0"/>
            </w:pPr>
          </w:p>
        </w:tc>
        <w:tc>
          <w:tcPr>
            <w:tcW w:w="1757" w:type="dxa"/>
            <w:shd w:val="clear" w:color="auto" w:fill="2447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E35EBB" w14:textId="77777777" w:rsidR="00CA4A3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Semester</w:t>
            </w:r>
          </w:p>
        </w:tc>
        <w:tc>
          <w:tcPr>
            <w:tcW w:w="32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B5EE51" w14:textId="77777777" w:rsidR="00CA4A3B" w:rsidRDefault="00CA4A3B">
            <w:pPr>
              <w:spacing w:after="0"/>
            </w:pPr>
          </w:p>
        </w:tc>
      </w:tr>
      <w:tr w:rsidR="00CA4A3B" w14:paraId="4C38A24D" w14:textId="77777777">
        <w:trPr>
          <w:jc w:val="center"/>
        </w:trPr>
        <w:tc>
          <w:tcPr>
            <w:tcW w:w="1757" w:type="dxa"/>
            <w:shd w:val="clear" w:color="auto" w:fill="2447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A4E28F" w14:textId="4BA59F13" w:rsidR="00CA4A3B" w:rsidRDefault="008838F2">
            <w:pPr>
              <w:spacing w:after="0"/>
            </w:pPr>
            <w:r>
              <w:rPr>
                <w:b/>
                <w:color w:val="FFFFFF"/>
                <w:sz w:val="18"/>
              </w:rPr>
              <w:t>Stream ID</w:t>
            </w:r>
          </w:p>
        </w:tc>
        <w:tc>
          <w:tcPr>
            <w:tcW w:w="32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94714D" w14:textId="77777777" w:rsidR="00CA4A3B" w:rsidRDefault="00CA4A3B">
            <w:pPr>
              <w:spacing w:after="0"/>
            </w:pPr>
          </w:p>
        </w:tc>
        <w:tc>
          <w:tcPr>
            <w:tcW w:w="1757" w:type="dxa"/>
            <w:shd w:val="clear" w:color="auto" w:fill="2447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CB596F" w14:textId="77777777" w:rsidR="00CA4A3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Group Number</w:t>
            </w:r>
          </w:p>
        </w:tc>
        <w:tc>
          <w:tcPr>
            <w:tcW w:w="32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32D596" w14:textId="77777777" w:rsidR="00CA4A3B" w:rsidRDefault="00CA4A3B">
            <w:pPr>
              <w:spacing w:after="0"/>
            </w:pPr>
          </w:p>
        </w:tc>
      </w:tr>
      <w:tr w:rsidR="00CA4A3B" w14:paraId="1255DE77" w14:textId="77777777">
        <w:trPr>
          <w:jc w:val="center"/>
        </w:trPr>
        <w:tc>
          <w:tcPr>
            <w:tcW w:w="1757" w:type="dxa"/>
            <w:shd w:val="clear" w:color="auto" w:fill="2447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B73067" w14:textId="77777777" w:rsidR="00CA4A3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Submission Date</w:t>
            </w:r>
          </w:p>
        </w:tc>
        <w:tc>
          <w:tcPr>
            <w:tcW w:w="32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C89D63" w14:textId="77777777" w:rsidR="00CA4A3B" w:rsidRDefault="00CA4A3B">
            <w:pPr>
              <w:spacing w:after="0"/>
            </w:pPr>
          </w:p>
        </w:tc>
        <w:tc>
          <w:tcPr>
            <w:tcW w:w="1757" w:type="dxa"/>
            <w:shd w:val="clear" w:color="auto" w:fill="2447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A9AC2" w14:textId="416AF678" w:rsidR="00CA4A3B" w:rsidRDefault="00CA4A3B">
            <w:pPr>
              <w:spacing w:after="0"/>
            </w:pPr>
          </w:p>
        </w:tc>
        <w:tc>
          <w:tcPr>
            <w:tcW w:w="32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1FDC5E" w14:textId="77777777" w:rsidR="00CA4A3B" w:rsidRDefault="00CA4A3B">
            <w:pPr>
              <w:spacing w:after="0"/>
            </w:pPr>
          </w:p>
        </w:tc>
      </w:tr>
      <w:tr w:rsidR="00450B01" w14:paraId="02FAD3FB" w14:textId="77777777">
        <w:trPr>
          <w:jc w:val="center"/>
        </w:trPr>
        <w:tc>
          <w:tcPr>
            <w:tcW w:w="1757" w:type="dxa"/>
            <w:shd w:val="clear" w:color="auto" w:fill="2447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ED4855" w14:textId="6E53B96D" w:rsidR="00450B01" w:rsidRDefault="008838F2">
            <w:pPr>
              <w:spacing w:after="0"/>
              <w:rPr>
                <w:b/>
                <w:color w:val="FFFFFF"/>
                <w:sz w:val="18"/>
              </w:rPr>
            </w:pPr>
            <w:r w:rsidRPr="008838F2">
              <w:rPr>
                <w:b/>
                <w:color w:val="FFFFFF"/>
                <w:sz w:val="18"/>
              </w:rPr>
              <w:t>Group Leader Name</w:t>
            </w:r>
          </w:p>
        </w:tc>
        <w:tc>
          <w:tcPr>
            <w:tcW w:w="32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FCBE45" w14:textId="77777777" w:rsidR="00450B01" w:rsidRDefault="00450B01">
            <w:pPr>
              <w:spacing w:after="0"/>
            </w:pPr>
          </w:p>
        </w:tc>
        <w:tc>
          <w:tcPr>
            <w:tcW w:w="1757" w:type="dxa"/>
            <w:shd w:val="clear" w:color="auto" w:fill="2447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1C2B4B" w14:textId="3F7E2A5E" w:rsidR="00450B01" w:rsidRDefault="008838F2">
            <w:pPr>
              <w:spacing w:after="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>Group Leader ID</w:t>
            </w:r>
          </w:p>
        </w:tc>
        <w:tc>
          <w:tcPr>
            <w:tcW w:w="32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B5A7FF" w14:textId="77777777" w:rsidR="00450B01" w:rsidRDefault="00450B01">
            <w:pPr>
              <w:spacing w:after="0"/>
            </w:pPr>
          </w:p>
        </w:tc>
      </w:tr>
      <w:tr w:rsidR="008838F2" w14:paraId="0EEAFBDC" w14:textId="77777777">
        <w:trPr>
          <w:jc w:val="center"/>
        </w:trPr>
        <w:tc>
          <w:tcPr>
            <w:tcW w:w="1757" w:type="dxa"/>
            <w:shd w:val="clear" w:color="auto" w:fill="2447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F787A0" w14:textId="328C992A" w:rsidR="008838F2" w:rsidRPr="008838F2" w:rsidRDefault="008838F2">
            <w:pPr>
              <w:spacing w:after="0"/>
              <w:rPr>
                <w:b/>
                <w:color w:val="FFFFFF"/>
                <w:sz w:val="18"/>
              </w:rPr>
            </w:pPr>
            <w:r w:rsidRPr="008838F2">
              <w:rPr>
                <w:b/>
                <w:color w:val="FFFFFF"/>
                <w:sz w:val="18"/>
              </w:rPr>
              <w:t>Lecturer</w:t>
            </w:r>
            <w:r>
              <w:rPr>
                <w:b/>
                <w:color w:val="000000"/>
                <w:sz w:val="18"/>
              </w:rPr>
              <w:t xml:space="preserve"> </w:t>
            </w:r>
            <w:r w:rsidRPr="008838F2"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32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1B0F85" w14:textId="77777777" w:rsidR="008838F2" w:rsidRDefault="008838F2">
            <w:pPr>
              <w:spacing w:after="0"/>
            </w:pPr>
          </w:p>
        </w:tc>
        <w:tc>
          <w:tcPr>
            <w:tcW w:w="1757" w:type="dxa"/>
            <w:shd w:val="clear" w:color="auto" w:fill="2447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2F27AC" w14:textId="3ACDA991" w:rsidR="008838F2" w:rsidRDefault="008838F2">
            <w:pPr>
              <w:spacing w:after="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>Brief ID</w:t>
            </w:r>
          </w:p>
        </w:tc>
        <w:tc>
          <w:tcPr>
            <w:tcW w:w="32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11E0D3" w14:textId="77777777" w:rsidR="008838F2" w:rsidRDefault="008838F2">
            <w:pPr>
              <w:spacing w:after="0"/>
            </w:pPr>
          </w:p>
        </w:tc>
      </w:tr>
    </w:tbl>
    <w:p w14:paraId="03442651" w14:textId="77777777" w:rsidR="00CA4A3B" w:rsidRDefault="00000000">
      <w:pPr>
        <w:spacing w:before="200" w:after="100"/>
      </w:pPr>
      <w:r>
        <w:rPr>
          <w:b/>
          <w:color w:val="24476B"/>
          <w:sz w:val="24"/>
        </w:rPr>
        <w:t>Group Members</w:t>
      </w:r>
    </w:p>
    <w:tbl>
      <w:tblPr>
        <w:tblW w:w="0" w:type="auto"/>
        <w:jc w:val="center"/>
        <w:tblBorders>
          <w:top w:val="single" w:sz="8" w:space="0" w:color="B8C6D1"/>
          <w:left w:val="single" w:sz="8" w:space="0" w:color="B8C6D1"/>
          <w:bottom w:val="single" w:sz="8" w:space="0" w:color="B8C6D1"/>
          <w:right w:val="single" w:sz="8" w:space="0" w:color="B8C6D1"/>
          <w:insideH w:val="single" w:sz="8" w:space="0" w:color="B8C6D1"/>
          <w:insideV w:val="single" w:sz="8" w:space="0" w:color="B8C6D1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288"/>
        <w:gridCol w:w="1871"/>
        <w:gridCol w:w="1191"/>
      </w:tblGrid>
      <w:tr w:rsidR="00CE4A04" w14:paraId="7EE7C4F1" w14:textId="77777777">
        <w:trPr>
          <w:jc w:val="center"/>
        </w:trPr>
        <w:tc>
          <w:tcPr>
            <w:tcW w:w="567" w:type="dxa"/>
            <w:shd w:val="clear" w:color="auto" w:fill="2447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7EB5E8" w14:textId="77777777" w:rsidR="00CE4A04" w:rsidRDefault="00CE4A04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w="3288" w:type="dxa"/>
            <w:shd w:val="clear" w:color="auto" w:fill="2447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15863C" w14:textId="77777777" w:rsidR="00CE4A04" w:rsidRDefault="00CE4A04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Student Name</w:t>
            </w:r>
          </w:p>
        </w:tc>
        <w:tc>
          <w:tcPr>
            <w:tcW w:w="1871" w:type="dxa"/>
            <w:shd w:val="clear" w:color="auto" w:fill="2447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CB8D6E" w14:textId="77777777" w:rsidR="00CE4A04" w:rsidRDefault="00CE4A04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Student ID</w:t>
            </w:r>
          </w:p>
        </w:tc>
        <w:tc>
          <w:tcPr>
            <w:tcW w:w="1191" w:type="dxa"/>
            <w:shd w:val="clear" w:color="auto" w:fill="2447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81D57C" w14:textId="77777777" w:rsidR="00CE4A04" w:rsidRDefault="00CE4A04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Signature</w:t>
            </w:r>
          </w:p>
        </w:tc>
      </w:tr>
      <w:tr w:rsidR="00CE4A04" w14:paraId="1C782EDE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7B5C05" w14:textId="77777777" w:rsidR="00CE4A04" w:rsidRDefault="00CE4A04">
            <w:pPr>
              <w:spacing w:after="0"/>
              <w:jc w:val="center"/>
            </w:pPr>
            <w:r>
              <w:rPr>
                <w:b/>
                <w:color w:val="000000"/>
              </w:rPr>
              <w:t>1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85F911" w14:textId="77777777" w:rsidR="00CE4A04" w:rsidRDefault="00CE4A04">
            <w:pPr>
              <w:spacing w:after="0"/>
            </w:pP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B0E56F" w14:textId="77777777" w:rsidR="00CE4A04" w:rsidRDefault="00CE4A04">
            <w:pPr>
              <w:spacing w:after="0"/>
            </w:pPr>
          </w:p>
        </w:tc>
        <w:tc>
          <w:tcPr>
            <w:tcW w:w="11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99F5D1" w14:textId="77777777" w:rsidR="00CE4A04" w:rsidRDefault="00CE4A04">
            <w:pPr>
              <w:spacing w:after="0"/>
            </w:pPr>
          </w:p>
        </w:tc>
      </w:tr>
      <w:tr w:rsidR="00CE4A04" w14:paraId="0007ABB7" w14:textId="77777777">
        <w:trPr>
          <w:jc w:val="center"/>
        </w:trPr>
        <w:tc>
          <w:tcPr>
            <w:tcW w:w="567" w:type="dxa"/>
            <w:shd w:val="clear" w:color="auto" w:fill="EAF1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AAA941" w14:textId="77777777" w:rsidR="00CE4A04" w:rsidRDefault="00CE4A04">
            <w:pPr>
              <w:spacing w:after="0"/>
              <w:jc w:val="center"/>
            </w:pPr>
            <w:r>
              <w:rPr>
                <w:b/>
                <w:color w:val="000000"/>
              </w:rPr>
              <w:t>2</w:t>
            </w:r>
          </w:p>
        </w:tc>
        <w:tc>
          <w:tcPr>
            <w:tcW w:w="3288" w:type="dxa"/>
            <w:shd w:val="clear" w:color="auto" w:fill="EAF1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2BFBB4" w14:textId="77777777" w:rsidR="00CE4A04" w:rsidRDefault="00CE4A04">
            <w:pPr>
              <w:spacing w:after="0"/>
            </w:pPr>
          </w:p>
        </w:tc>
        <w:tc>
          <w:tcPr>
            <w:tcW w:w="1871" w:type="dxa"/>
            <w:shd w:val="clear" w:color="auto" w:fill="EAF1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64011B" w14:textId="77777777" w:rsidR="00CE4A04" w:rsidRDefault="00CE4A04">
            <w:pPr>
              <w:spacing w:after="0"/>
            </w:pPr>
          </w:p>
        </w:tc>
        <w:tc>
          <w:tcPr>
            <w:tcW w:w="1191" w:type="dxa"/>
            <w:shd w:val="clear" w:color="auto" w:fill="EAF1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E4A7D7" w14:textId="77777777" w:rsidR="00CE4A04" w:rsidRDefault="00CE4A04">
            <w:pPr>
              <w:spacing w:after="0"/>
            </w:pPr>
          </w:p>
        </w:tc>
      </w:tr>
      <w:tr w:rsidR="00CE4A04" w14:paraId="3B725D21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533F55" w14:textId="77777777" w:rsidR="00CE4A04" w:rsidRDefault="00CE4A04">
            <w:pPr>
              <w:spacing w:after="0"/>
              <w:jc w:val="center"/>
            </w:pPr>
            <w:r>
              <w:rPr>
                <w:b/>
                <w:color w:val="000000"/>
              </w:rPr>
              <w:t>3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B16E08" w14:textId="77777777" w:rsidR="00CE4A04" w:rsidRDefault="00CE4A04">
            <w:pPr>
              <w:spacing w:after="0"/>
            </w:pP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D6FB53" w14:textId="77777777" w:rsidR="00CE4A04" w:rsidRDefault="00CE4A04">
            <w:pPr>
              <w:spacing w:after="0"/>
            </w:pPr>
          </w:p>
        </w:tc>
        <w:tc>
          <w:tcPr>
            <w:tcW w:w="11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F2C4BD" w14:textId="77777777" w:rsidR="00CE4A04" w:rsidRDefault="00CE4A04">
            <w:pPr>
              <w:spacing w:after="0"/>
            </w:pPr>
          </w:p>
        </w:tc>
      </w:tr>
      <w:tr w:rsidR="00CE4A04" w14:paraId="6840ADCB" w14:textId="77777777">
        <w:trPr>
          <w:jc w:val="center"/>
        </w:trPr>
        <w:tc>
          <w:tcPr>
            <w:tcW w:w="567" w:type="dxa"/>
            <w:shd w:val="clear" w:color="auto" w:fill="EAF1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6B85FE" w14:textId="77777777" w:rsidR="00CE4A04" w:rsidRDefault="00CE4A04">
            <w:pPr>
              <w:spacing w:after="0"/>
              <w:jc w:val="center"/>
            </w:pPr>
            <w:r>
              <w:rPr>
                <w:b/>
                <w:color w:val="000000"/>
              </w:rPr>
              <w:t>4</w:t>
            </w:r>
          </w:p>
        </w:tc>
        <w:tc>
          <w:tcPr>
            <w:tcW w:w="3288" w:type="dxa"/>
            <w:shd w:val="clear" w:color="auto" w:fill="EAF1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00344C" w14:textId="77777777" w:rsidR="00CE4A04" w:rsidRDefault="00CE4A04">
            <w:pPr>
              <w:spacing w:after="0"/>
            </w:pPr>
          </w:p>
        </w:tc>
        <w:tc>
          <w:tcPr>
            <w:tcW w:w="1871" w:type="dxa"/>
            <w:shd w:val="clear" w:color="auto" w:fill="EAF1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E304FA" w14:textId="77777777" w:rsidR="00CE4A04" w:rsidRDefault="00CE4A04">
            <w:pPr>
              <w:spacing w:after="0"/>
            </w:pPr>
          </w:p>
        </w:tc>
        <w:tc>
          <w:tcPr>
            <w:tcW w:w="1191" w:type="dxa"/>
            <w:shd w:val="clear" w:color="auto" w:fill="EAF1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2388B7" w14:textId="77777777" w:rsidR="00CE4A04" w:rsidRDefault="00CE4A04">
            <w:pPr>
              <w:spacing w:after="0"/>
            </w:pPr>
          </w:p>
        </w:tc>
      </w:tr>
      <w:tr w:rsidR="00B54100" w14:paraId="765EAEBB" w14:textId="77777777">
        <w:trPr>
          <w:jc w:val="center"/>
        </w:trPr>
        <w:tc>
          <w:tcPr>
            <w:tcW w:w="567" w:type="dxa"/>
            <w:shd w:val="clear" w:color="auto" w:fill="EAF1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1B02E9" w14:textId="29622030" w:rsidR="00B54100" w:rsidRDefault="00B54100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</w:t>
            </w:r>
          </w:p>
        </w:tc>
        <w:tc>
          <w:tcPr>
            <w:tcW w:w="3288" w:type="dxa"/>
            <w:shd w:val="clear" w:color="auto" w:fill="EAF1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4B769E" w14:textId="77777777" w:rsidR="00B54100" w:rsidRDefault="00B54100">
            <w:pPr>
              <w:spacing w:after="0"/>
            </w:pPr>
          </w:p>
        </w:tc>
        <w:tc>
          <w:tcPr>
            <w:tcW w:w="1871" w:type="dxa"/>
            <w:shd w:val="clear" w:color="auto" w:fill="EAF1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125A4C" w14:textId="77777777" w:rsidR="00B54100" w:rsidRDefault="00B54100">
            <w:pPr>
              <w:spacing w:after="0"/>
            </w:pPr>
          </w:p>
        </w:tc>
        <w:tc>
          <w:tcPr>
            <w:tcW w:w="1191" w:type="dxa"/>
            <w:shd w:val="clear" w:color="auto" w:fill="EAF1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1EF9B7" w14:textId="77777777" w:rsidR="00B54100" w:rsidRDefault="00B54100">
            <w:pPr>
              <w:spacing w:after="0"/>
            </w:pPr>
          </w:p>
        </w:tc>
      </w:tr>
    </w:tbl>
    <w:p w14:paraId="1458325F" w14:textId="77777777" w:rsidR="00CA4A3B" w:rsidRDefault="00000000">
      <w:pPr>
        <w:spacing w:before="180" w:after="80"/>
      </w:pPr>
      <w:r>
        <w:rPr>
          <w:b/>
          <w:color w:val="24476B"/>
          <w:sz w:val="24"/>
        </w:rPr>
        <w:t>Group Declaration</w:t>
      </w:r>
    </w:p>
    <w:p w14:paraId="16911006" w14:textId="7771BD07" w:rsidR="00CA4A3B" w:rsidRDefault="008F4340" w:rsidP="00CE4A04">
      <w:pPr>
        <w:spacing w:after="160" w:line="252" w:lineRule="auto"/>
      </w:pPr>
      <w:r>
        <w:rPr>
          <w:sz w:val="19"/>
        </w:rPr>
        <w:t>Distribute project responsibilities</w:t>
      </w:r>
      <w:r w:rsidR="00CE4A04">
        <w:rPr>
          <w:sz w:val="19"/>
        </w:rPr>
        <w:t xml:space="preserve"> across the main tasks (data preprocessing, classification, clustering, and data </w:t>
      </w:r>
      <w:proofErr w:type="spellStart"/>
      <w:r w:rsidR="00CE4A04">
        <w:rPr>
          <w:sz w:val="19"/>
        </w:rPr>
        <w:t>visualisation</w:t>
      </w:r>
      <w:proofErr w:type="spellEnd"/>
      <w:r w:rsidR="00CE4A04" w:rsidRPr="00CE4A04">
        <w:rPr>
          <w:sz w:val="19"/>
        </w:rPr>
        <w:t>). All group members must understand and contribute to the complete project.</w:t>
      </w:r>
      <w:r w:rsidR="00CE4A04">
        <w:rPr>
          <w:sz w:val="19"/>
        </w:rPr>
        <w:t xml:space="preserve"> </w:t>
      </w:r>
    </w:p>
    <w:p w14:paraId="4D3E9963" w14:textId="77777777" w:rsidR="00CA4A3B" w:rsidRDefault="00000000">
      <w:pPr>
        <w:spacing w:before="180" w:after="0"/>
        <w:jc w:val="center"/>
      </w:pPr>
      <w:r>
        <w:rPr>
          <w:b/>
          <w:color w:val="24476B"/>
          <w:sz w:val="18"/>
        </w:rPr>
        <w:t>Only the group leader should submit one ZIP folder on behalf of the group.</w:t>
      </w:r>
    </w:p>
    <w:sectPr w:rsidR="00CA4A3B" w:rsidSect="00034616">
      <w:pgSz w:w="11906" w:h="16838"/>
      <w:pgMar w:top="709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6488739">
    <w:abstractNumId w:val="8"/>
  </w:num>
  <w:num w:numId="2" w16cid:durableId="81608647">
    <w:abstractNumId w:val="6"/>
  </w:num>
  <w:num w:numId="3" w16cid:durableId="1050807003">
    <w:abstractNumId w:val="5"/>
  </w:num>
  <w:num w:numId="4" w16cid:durableId="1979262113">
    <w:abstractNumId w:val="4"/>
  </w:num>
  <w:num w:numId="5" w16cid:durableId="1996376504">
    <w:abstractNumId w:val="7"/>
  </w:num>
  <w:num w:numId="6" w16cid:durableId="1867979996">
    <w:abstractNumId w:val="3"/>
  </w:num>
  <w:num w:numId="7" w16cid:durableId="1228809382">
    <w:abstractNumId w:val="2"/>
  </w:num>
  <w:num w:numId="8" w16cid:durableId="1043405989">
    <w:abstractNumId w:val="1"/>
  </w:num>
  <w:num w:numId="9" w16cid:durableId="444426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0D1E"/>
    <w:rsid w:val="00326F90"/>
    <w:rsid w:val="003342A3"/>
    <w:rsid w:val="00450B01"/>
    <w:rsid w:val="008838F2"/>
    <w:rsid w:val="008E5C44"/>
    <w:rsid w:val="008F4340"/>
    <w:rsid w:val="009B326F"/>
    <w:rsid w:val="00AA1D8D"/>
    <w:rsid w:val="00B47730"/>
    <w:rsid w:val="00B54100"/>
    <w:rsid w:val="00BD7B85"/>
    <w:rsid w:val="00CA4A3B"/>
    <w:rsid w:val="00CB0664"/>
    <w:rsid w:val="00CE4A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6F97F1"/>
  <w14:defaultImageDpi w14:val="300"/>
  <w15:docId w15:val="{47223CE0-6E1E-4E58-9393-572AAE42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87</Words>
  <Characters>496</Characters>
  <Application>Microsoft Office Word</Application>
  <DocSecurity>0</DocSecurity>
  <Lines>62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IT7009 Group Project Report Cover Page</dc:title>
  <dc:subject>Group project cover page for four students</dc:subject>
  <dc:creator>Dr. Ahmed Qusay Sabri</dc:creator>
  <cp:keywords/>
  <dc:description>generated by python-docx</dc:description>
  <cp:lastModifiedBy>Ahmed Qusay</cp:lastModifiedBy>
  <cp:revision>10</cp:revision>
  <dcterms:created xsi:type="dcterms:W3CDTF">2013-12-23T23:15:00Z</dcterms:created>
  <dcterms:modified xsi:type="dcterms:W3CDTF">2026-09-16T05:57:00Z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b8e79b7b-7e84-49cd-8a25-a287765ac704</vt:lpwstr>
  </property>
</Properties>
</file>